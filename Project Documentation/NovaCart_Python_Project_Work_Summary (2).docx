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4"/>
        </w:rPr>
        <w:t>NOVACART ANALYTICS PROJECT</w:t>
      </w:r>
    </w:p>
    <w:p>
      <w:pPr>
        <w:pStyle w:val="Title"/>
        <w:jc w:val="center"/>
      </w:pPr>
      <w:r>
        <w:t>Python Implementation &amp; Work Summary</w:t>
      </w:r>
    </w:p>
    <w:p>
      <w:pPr>
        <w:jc w:val="center"/>
      </w:pPr>
      <w:r>
        <w:rPr>
          <w:i/>
          <w:sz w:val="19"/>
        </w:rPr>
        <w:t>Professional documentation based strictly on the two submitted Python files</w:t>
      </w:r>
    </w:p>
    <w:p>
      <w:pPr>
        <w:pStyle w:val="Heading1"/>
      </w:pPr>
      <w:r>
        <w:t>1. Python Work Completed</w:t>
      </w:r>
    </w:p>
    <w:p>
      <w:r>
        <w:rPr>
          <w:b w:val="0"/>
        </w:rPr>
        <w:t xml:space="preserve">The Python stage of the NovaCart Analytics project focused on </w:t>
      </w:r>
      <w:r>
        <w:rPr>
          <w:b/>
        </w:rPr>
        <w:t>creating a large synthetic e-commerce dataset and preparing a Python-to-MySQL loading process.</w:t>
      </w:r>
      <w:r>
        <w:t xml:space="preserve"> The submitted files show two main components: data generation and database import.</w:t>
      </w:r>
    </w:p>
    <w:p>
      <w:pPr>
        <w:pStyle w:val="Heading1"/>
      </w:pPr>
      <w:r>
        <w:t>2. Software, Libraries and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t>Technology / Library</w:t>
            </w:r>
          </w:p>
        </w:tc>
        <w:tc>
          <w:tcPr>
            <w:tcW w:type="dxa" w:w="3408"/>
          </w:tcPr>
          <w:p>
            <w:r>
              <w:t>Purpose in the Project</w:t>
            </w:r>
          </w:p>
        </w:tc>
        <w:tc>
          <w:tcPr>
            <w:tcW w:type="dxa" w:w="3408"/>
          </w:tcPr>
          <w:p>
            <w:r>
              <w:t>Evidence from Code</w:t>
            </w:r>
          </w:p>
        </w:tc>
      </w:tr>
      <w:tr>
        <w:tc>
          <w:tcPr>
            <w:tcW w:type="dxa" w:w="3408"/>
            <w:vAlign w:val="center"/>
          </w:tcPr>
          <w:p>
            <w:r>
              <w:t>Python</w:t>
            </w:r>
          </w:p>
        </w:tc>
        <w:tc>
          <w:tcPr>
            <w:tcW w:type="dxa" w:w="3408"/>
            <w:vAlign w:val="center"/>
          </w:tcPr>
          <w:p>
            <w:r>
              <w:t>Core programming language used for dataset generation and database import.</w:t>
            </w:r>
          </w:p>
        </w:tc>
        <w:tc>
          <w:tcPr>
            <w:tcW w:type="dxa" w:w="3408"/>
            <w:vAlign w:val="center"/>
          </w:tcPr>
          <w:p>
            <w:r>
              <w:t>Both submitted .py files.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Faker</w:t>
            </w:r>
          </w:p>
        </w:tc>
        <w:tc>
          <w:tcPr>
            <w:tcW w:type="dxa" w:w="3408"/>
            <w:vAlign w:val="center"/>
          </w:tcPr>
          <w:p>
            <w:r>
              <w:t>Generated realistic-looking names, companies, emails, phone numbers and dates.</w:t>
            </w:r>
          </w:p>
        </w:tc>
        <w:tc>
          <w:tcPr>
            <w:tcW w:type="dxa" w:w="3408"/>
            <w:vAlign w:val="center"/>
          </w:tcPr>
          <w:p>
            <w:r>
              <w:t>faker.Faker("en_IN") and fake.* methods.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Pandas</w:t>
            </w:r>
          </w:p>
        </w:tc>
        <w:tc>
          <w:tcPr>
            <w:tcW w:type="dxa" w:w="3408"/>
            <w:vAlign w:val="center"/>
          </w:tcPr>
          <w:p>
            <w:r>
              <w:t>Created DataFrames, read CSV files and prepared data for database insertion.</w:t>
            </w:r>
          </w:p>
        </w:tc>
        <w:tc>
          <w:tcPr>
            <w:tcW w:type="dxa" w:w="3408"/>
            <w:vAlign w:val="center"/>
          </w:tcPr>
          <w:p>
            <w:r>
              <w:t>pd.DataFrame, pd.read_csv, itertuples.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 Connector/Python</w:t>
            </w:r>
          </w:p>
        </w:tc>
        <w:tc>
          <w:tcPr>
            <w:tcW w:type="dxa" w:w="3408"/>
            <w:vAlign w:val="center"/>
          </w:tcPr>
          <w:p>
            <w:r>
              <w:t>Established the MySQL connection and executed insert operations.</w:t>
            </w:r>
          </w:p>
        </w:tc>
        <w:tc>
          <w:tcPr>
            <w:tcW w:type="dxa" w:w="3408"/>
            <w:vAlign w:val="center"/>
          </w:tcPr>
          <w:p>
            <w:r>
              <w:t>mysql.connector.connect, cursor.executemany.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Random</w:t>
            </w:r>
          </w:p>
        </w:tc>
        <w:tc>
          <w:tcPr>
            <w:tcW w:type="dxa" w:w="3408"/>
            <w:vAlign w:val="center"/>
          </w:tcPr>
          <w:p>
            <w:r>
              <w:t>Generated controlled random values for categories, prices, quantities, statuses and IDs.</w:t>
            </w:r>
          </w:p>
        </w:tc>
        <w:tc>
          <w:tcPr>
            <w:tcW w:type="dxa" w:w="3408"/>
            <w:vAlign w:val="center"/>
          </w:tcPr>
          <w:p>
            <w:r>
              <w:t>random.seed and random.choice/randint/uniform.</w:t>
            </w:r>
          </w:p>
        </w:tc>
      </w:tr>
      <w:tr>
        <w:tc>
          <w:tcPr>
            <w:tcW w:type="dxa" w:w="3408"/>
            <w:vAlign w:val="center"/>
          </w:tcPr>
          <w:p>
            <w:r>
              <w:t>tqdm</w:t>
            </w:r>
          </w:p>
        </w:tc>
        <w:tc>
          <w:tcPr>
            <w:tcW w:type="dxa" w:w="3408"/>
            <w:vAlign w:val="center"/>
          </w:tcPr>
          <w:p>
            <w:r>
              <w:t>Displayed progress while generating large datasets.</w:t>
            </w:r>
          </w:p>
        </w:tc>
        <w:tc>
          <w:tcPr>
            <w:tcW w:type="dxa" w:w="3408"/>
            <w:vAlign w:val="center"/>
          </w:tcPr>
          <w:p>
            <w:r>
              <w:t>tqdm(range(...)).</w:t>
            </w:r>
          </w:p>
        </w:tc>
      </w:tr>
      <w:tr>
        <w:tc>
          <w:tcPr>
            <w:tcW w:type="dxa" w:w="3408"/>
            <w:vAlign w:val="center"/>
          </w:tcPr>
          <w:p>
            <w:r>
              <w:t>CSV</w:t>
            </w:r>
          </w:p>
        </w:tc>
        <w:tc>
          <w:tcPr>
            <w:tcW w:type="dxa" w:w="3408"/>
            <w:vAlign w:val="center"/>
          </w:tcPr>
          <w:p>
            <w:r>
              <w:t>Intermediate file format used to store generated datasets before database loading.</w:t>
            </w:r>
          </w:p>
        </w:tc>
        <w:tc>
          <w:tcPr>
            <w:tcW w:type="dxa" w:w="3408"/>
            <w:vAlign w:val="center"/>
          </w:tcPr>
          <w:p>
            <w:r>
              <w:t>to_csv() and read_csv().</w:t>
            </w:r>
          </w:p>
        </w:tc>
      </w:tr>
      <w:tr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Target relational database used by the Python import script.</w:t>
            </w:r>
          </w:p>
        </w:tc>
        <w:tc>
          <w:tcPr>
            <w:tcW w:type="dxa" w:w="3408"/>
            <w:vAlign w:val="center"/>
          </w:tcPr>
          <w:p>
            <w:r>
              <w:t>Database: novacart_analytics.</w:t>
            </w:r>
          </w:p>
        </w:tc>
      </w:tr>
    </w:tbl>
    <w:p>
      <w:pPr>
        <w:pStyle w:val="Heading1"/>
      </w:pPr>
      <w:r>
        <w:t>3. File 1 — generate_data.py</w:t>
      </w:r>
    </w:p>
    <w:p>
      <w:r>
        <w:rPr>
          <w:b/>
        </w:rPr>
        <w:t xml:space="preserve">Objective: </w:t>
      </w:r>
      <w:r>
        <w:t>Generate a realistic synthetic dataset for an e-commerce analytics project instead of manually creating records.</w:t>
      </w:r>
    </w:p>
    <w:p>
      <w:pPr>
        <w:pStyle w:val="ListBullet"/>
        <w:spacing w:after="20"/>
      </w:pPr>
      <w:r>
        <w:t>Configured the dataset scale: 200,000 customers, 2,000 suppliers, 50,000 products and 1,000,000 orders.</w:t>
      </w:r>
    </w:p>
    <w:p>
      <w:pPr>
        <w:pStyle w:val="ListBullet"/>
        <w:spacing w:after="20"/>
      </w:pPr>
      <w:r>
        <w:t>Configured a return rate of 10% of orders.</w:t>
      </w:r>
    </w:p>
    <w:p>
      <w:pPr>
        <w:pStyle w:val="ListBullet"/>
        <w:spacing w:after="20"/>
      </w:pPr>
      <w:r>
        <w:t>Used the Indian locale in Faker (en_IN) for generated data.</w:t>
      </w:r>
    </w:p>
    <w:p>
      <w:pPr>
        <w:pStyle w:val="ListBullet"/>
        <w:spacing w:after="20"/>
      </w:pPr>
      <w:r>
        <w:t>Used a fixed random seed (42) to make random generation reproducible.</w:t>
      </w:r>
    </w:p>
    <w:p>
      <w:pPr>
        <w:pStyle w:val="ListBullet"/>
        <w:spacing w:after="20"/>
      </w:pPr>
      <w:r>
        <w:t>Created a project Data folder automatically when it did not exist.</w:t>
      </w:r>
    </w:p>
    <w:p>
      <w:pPr>
        <w:pStyle w:val="Heading2"/>
      </w:pPr>
      <w:r>
        <w:t>Customers Dataset</w:t>
      </w:r>
    </w:p>
    <w:p>
      <w:pPr>
        <w:pStyle w:val="ListBullet"/>
        <w:spacing w:after="20"/>
      </w:pPr>
      <w:r>
        <w:t>Generated customer IDs, first and last names, gender, unique email, phone number, city, state, join date, loyalty points and active/inactive status.</w:t>
      </w:r>
    </w:p>
    <w:p>
      <w:pPr>
        <w:pStyle w:val="ListBullet"/>
        <w:spacing w:after="20"/>
      </w:pPr>
      <w:r>
        <w:t>Generated customer records for 200,000 customers.</w:t>
      </w:r>
    </w:p>
    <w:p>
      <w:pPr>
        <w:pStyle w:val="ListBullet"/>
        <w:spacing w:after="20"/>
      </w:pPr>
      <w:r>
        <w:t>Saved the result as customers.csv.</w:t>
      </w:r>
    </w:p>
    <w:p>
      <w:pPr>
        <w:pStyle w:val="Heading2"/>
      </w:pPr>
      <w:r>
        <w:t>Suppliers Dataset</w:t>
      </w:r>
    </w:p>
    <w:p>
      <w:pPr>
        <w:pStyle w:val="ListBullet"/>
        <w:spacing w:after="20"/>
      </w:pPr>
      <w:r>
        <w:t>Generated supplier IDs, company names, supplier type, contact person, email, phone, location, country, supplier rating, delivery days and active/inactive status.</w:t>
      </w:r>
    </w:p>
    <w:p>
      <w:pPr>
        <w:pStyle w:val="ListBullet"/>
        <w:spacing w:after="20"/>
      </w:pPr>
      <w:r>
        <w:t>Generated 2,000 suppliers.</w:t>
      </w:r>
    </w:p>
    <w:p>
      <w:pPr>
        <w:pStyle w:val="ListBullet"/>
        <w:spacing w:after="20"/>
      </w:pPr>
      <w:r>
        <w:t>Saved the result as suppliers.csv.</w:t>
      </w:r>
    </w:p>
    <w:p>
      <w:pPr>
        <w:pStyle w:val="Heading2"/>
      </w:pPr>
      <w:r>
        <w:t>Products Dataset</w:t>
      </w:r>
    </w:p>
    <w:p>
      <w:pPr>
        <w:pStyle w:val="ListBullet"/>
        <w:spacing w:after="20"/>
      </w:pPr>
      <w:r>
        <w:t>Generated product IDs and product names across categories such as Electronics, Fashion, Home &amp; Kitchen, Grocery, Beauty, Sports, Books, Furniture, Toys and Automotive.</w:t>
      </w:r>
    </w:p>
    <w:p>
      <w:pPr>
        <w:pStyle w:val="ListBullet"/>
        <w:spacing w:after="20"/>
      </w:pPr>
      <w:r>
        <w:t>Generated brand, supplier ID, cost price, selling price, stock quantity, rating, launch date and active/inactive status.</w:t>
      </w:r>
    </w:p>
    <w:p>
      <w:pPr>
        <w:pStyle w:val="ListBullet"/>
        <w:spacing w:after="20"/>
      </w:pPr>
      <w:r>
        <w:t>Generated 50,000 products and saved the result as products.csv.</w:t>
      </w:r>
    </w:p>
    <w:p>
      <w:pPr>
        <w:pStyle w:val="Heading2"/>
      </w:pPr>
      <w:r>
        <w:t>Orders Dataset</w:t>
      </w:r>
    </w:p>
    <w:p>
      <w:pPr>
        <w:pStyle w:val="ListBullet"/>
        <w:spacing w:after="20"/>
      </w:pPr>
      <w:r>
        <w:t>Generated order IDs linked to customer IDs and product IDs.</w:t>
      </w:r>
    </w:p>
    <w:p>
      <w:pPr>
        <w:pStyle w:val="ListBullet"/>
        <w:spacing w:after="20"/>
      </w:pPr>
      <w:r>
        <w:t>Generated order date, quantity, unit price, discount percentage and calculated total amount.</w:t>
      </w:r>
    </w:p>
    <w:p>
      <w:pPr>
        <w:pStyle w:val="ListBullet"/>
        <w:spacing w:after="20"/>
      </w:pPr>
      <w:r>
        <w:t>Generated payment methods including UPI, Credit Card, Debit Card, Net Banking and Cash on Delivery.</w:t>
      </w:r>
    </w:p>
    <w:p>
      <w:pPr>
        <w:pStyle w:val="ListBullet"/>
        <w:spacing w:after="20"/>
      </w:pPr>
      <w:r>
        <w:t>Generated order statuses including Delivered, Shipped, Processing and Cancelled.</w:t>
      </w:r>
    </w:p>
    <w:p>
      <w:pPr>
        <w:pStyle w:val="ListBullet"/>
        <w:spacing w:after="20"/>
      </w:pPr>
      <w:r>
        <w:t>Generated 1,000,000 orders and saved the result as orders.csv.</w:t>
      </w:r>
    </w:p>
    <w:p>
      <w:pPr>
        <w:pStyle w:val="Heading2"/>
      </w:pPr>
      <w:r>
        <w:t>Returns Dataset</w:t>
      </w:r>
    </w:p>
    <w:p>
      <w:pPr>
        <w:pStyle w:val="ListBullet"/>
        <w:spacing w:after="20"/>
      </w:pPr>
      <w:r>
        <w:t>Generated return IDs linked to order IDs.</w:t>
      </w:r>
    </w:p>
    <w:p>
      <w:pPr>
        <w:pStyle w:val="ListBullet"/>
        <w:spacing w:after="20"/>
      </w:pPr>
      <w:r>
        <w:t>Generated return date, return reason, refund amount and return status.</w:t>
      </w:r>
    </w:p>
    <w:p>
      <w:pPr>
        <w:pStyle w:val="ListBullet"/>
        <w:spacing w:after="20"/>
      </w:pPr>
      <w:r>
        <w:t>Used reasons such as Damaged Product, Wrong Item, Quality Issue, Changed Mind and Late Delivery.</w:t>
      </w:r>
    </w:p>
    <w:p>
      <w:pPr>
        <w:pStyle w:val="ListBullet"/>
        <w:spacing w:after="20"/>
      </w:pPr>
      <w:r>
        <w:t>Generated returns equal to 10% of the configured order volume (100,000 records) and saved the result as returns.csv.</w:t>
      </w:r>
    </w:p>
    <w:p>
      <w:pPr>
        <w:pStyle w:val="Heading1"/>
      </w:pPr>
      <w:r>
        <w:t>4. File 2 — import_to_mysql.py</w:t>
      </w:r>
    </w:p>
    <w:p>
      <w:r>
        <w:rPr>
          <w:b/>
        </w:rPr>
        <w:t xml:space="preserve">Objective: </w:t>
      </w:r>
      <w:r>
        <w:t>Set up the Python process for connecting the generated CSV data to the local MySQL database and importing records into project tables.</w:t>
      </w:r>
    </w:p>
    <w:p>
      <w:pPr>
        <w:pStyle w:val="ListBullet"/>
        <w:spacing w:after="20"/>
      </w:pPr>
      <w:r>
        <w:t>Used Pandas to read CSV data and MySQL Connector/Python to connect to MySQL.</w:t>
      </w:r>
    </w:p>
    <w:p>
      <w:pPr>
        <w:pStyle w:val="ListBullet"/>
        <w:spacing w:after="20"/>
      </w:pPr>
      <w:r>
        <w:t>Configured a connection to the local MySQL server using host 127.0.0.1 and database novacart_analytics.</w:t>
      </w:r>
    </w:p>
    <w:p>
      <w:pPr>
        <w:pStyle w:val="ListBullet"/>
        <w:spacing w:after="20"/>
      </w:pPr>
      <w:r>
        <w:t>Created a database cursor for SQL execution.</w:t>
      </w:r>
    </w:p>
    <w:p>
      <w:pPr>
        <w:pStyle w:val="ListBullet"/>
        <w:spacing w:after="20"/>
      </w:pPr>
      <w:r>
        <w:t>Prepared INSERT statements for customers, suppliers, products, orders and returns.</w:t>
      </w:r>
    </w:p>
    <w:p>
      <w:pPr>
        <w:pStyle w:val="ListBullet"/>
        <w:spacing w:after="20"/>
      </w:pPr>
      <w:r>
        <w:t>Used executemany() to support bulk insertion of records.</w:t>
      </w:r>
    </w:p>
    <w:p>
      <w:pPr>
        <w:pStyle w:val="ListBullet"/>
        <w:spacing w:after="20"/>
      </w:pPr>
      <w:r>
        <w:t>Used batching of 5,000 records for the orders and returns import logic shown in the code.</w:t>
      </w:r>
    </w:p>
    <w:p>
      <w:pPr>
        <w:pStyle w:val="ListBullet"/>
        <w:spacing w:after="20"/>
      </w:pPr>
      <w:r>
        <w:t>Committed transactions and closed the cursor and database connection after import.</w:t>
      </w:r>
    </w:p>
    <w:p>
      <w:r>
        <w:rPr>
          <w:b/>
        </w:rPr>
        <w:t xml:space="preserve">Important implementation note: </w:t>
      </w:r>
      <w:r>
        <w:t>In the submitted file, the customer, supplier, product and order import sections are currently commented out. The returns import section is the active import block in the submitted script.</w:t>
      </w:r>
    </w:p>
    <w:p>
      <w:pPr>
        <w:pStyle w:val="Heading1"/>
      </w:pPr>
      <w:r>
        <w:t>5. Python Workflow Implemented</w:t>
      </w:r>
    </w:p>
    <w:p>
      <w:pPr>
        <w:spacing w:after="20"/>
      </w:pPr>
      <w:r>
        <w:rPr>
          <w:b/>
        </w:rPr>
        <w:t xml:space="preserve">1. </w:t>
      </w:r>
      <w:r>
        <w:t>Generate synthetic e-commerce data in Python.</w:t>
      </w:r>
    </w:p>
    <w:p>
      <w:pPr>
        <w:spacing w:after="20"/>
      </w:pPr>
      <w:r>
        <w:rPr>
          <w:b/>
        </w:rPr>
        <w:t xml:space="preserve">2. </w:t>
      </w:r>
      <w:r>
        <w:t>Create Pandas DataFrames for each business entity.</w:t>
      </w:r>
    </w:p>
    <w:p>
      <w:pPr>
        <w:spacing w:after="20"/>
      </w:pPr>
      <w:r>
        <w:rPr>
          <w:b/>
        </w:rPr>
        <w:t xml:space="preserve">3. </w:t>
      </w:r>
      <w:r>
        <w:t>Export the generated datasets to CSV files.</w:t>
      </w:r>
    </w:p>
    <w:p>
      <w:pPr>
        <w:spacing w:after="20"/>
      </w:pPr>
      <w:r>
        <w:rPr>
          <w:b/>
        </w:rPr>
        <w:t xml:space="preserve">4. </w:t>
      </w:r>
      <w:r>
        <w:t>Connect Python to the local MySQL database.</w:t>
      </w:r>
    </w:p>
    <w:p>
      <w:pPr>
        <w:spacing w:after="20"/>
      </w:pPr>
      <w:r>
        <w:rPr>
          <w:b/>
        </w:rPr>
        <w:t xml:space="preserve">5. </w:t>
      </w:r>
      <w:r>
        <w:t>Read CSV data using Pandas.</w:t>
      </w:r>
    </w:p>
    <w:p>
      <w:pPr>
        <w:spacing w:after="20"/>
      </w:pPr>
      <w:r>
        <w:rPr>
          <w:b/>
        </w:rPr>
        <w:t xml:space="preserve">6. </w:t>
      </w:r>
      <w:r>
        <w:t>Prepare SQL INSERT statements and bulk-load data using the MySQL cursor.</w:t>
      </w:r>
    </w:p>
    <w:p>
      <w:pPr>
        <w:spacing w:after="20"/>
      </w:pPr>
      <w:r>
        <w:rPr>
          <w:b/>
        </w:rPr>
        <w:t xml:space="preserve">7. </w:t>
      </w:r>
      <w:r>
        <w:t>Commit the inserted records and close the connection.</w:t>
      </w:r>
    </w:p>
    <w:p>
      <w:pPr>
        <w:pStyle w:val="Heading1"/>
      </w:pPr>
      <w:r>
        <w:t>6. Professional Resume / Interview Description</w:t>
      </w:r>
    </w:p>
    <w:p>
      <w:r>
        <w:rPr>
          <w:b/>
        </w:rPr>
        <w:t xml:space="preserve">Project contribution — Python: </w:t>
      </w:r>
      <w:r>
        <w:t>Developed a Python-based synthetic e-commerce data pipeline for the NovaCart Analytics project. Generated large-scale customer, supplier, product, order and return datasets using Faker, Pandas and controlled randomization; exported the datasets to CSV; and developed a Python-to-MySQL import process using MySQL Connector/Python with bulk insertion and batching logic.</w:t>
      </w:r>
    </w:p>
    <w:p>
      <w:pPr>
        <w:pStyle w:val="Heading1"/>
      </w:pPr>
      <w:r>
        <w:t>7. What This Python Work Demonstrates</w:t>
      </w:r>
    </w:p>
    <w:p>
      <w:pPr>
        <w:pStyle w:val="ListBullet"/>
        <w:spacing w:after="20"/>
      </w:pPr>
      <w:r>
        <w:t>Python-based data generation and automation</w:t>
      </w:r>
    </w:p>
    <w:p>
      <w:pPr>
        <w:pStyle w:val="ListBullet"/>
        <w:spacing w:after="20"/>
      </w:pPr>
      <w:r>
        <w:t>Large-volume dataset creation</w:t>
      </w:r>
    </w:p>
    <w:p>
      <w:pPr>
        <w:pStyle w:val="ListBullet"/>
        <w:spacing w:after="20"/>
      </w:pPr>
      <w:r>
        <w:t>Structured tabular data handling with Pandas</w:t>
      </w:r>
    </w:p>
    <w:p>
      <w:pPr>
        <w:pStyle w:val="ListBullet"/>
        <w:spacing w:after="20"/>
      </w:pPr>
      <w:r>
        <w:t>CSV-based data pipeline preparation</w:t>
      </w:r>
    </w:p>
    <w:p>
      <w:pPr>
        <w:pStyle w:val="ListBullet"/>
        <w:spacing w:after="20"/>
      </w:pPr>
      <w:r>
        <w:t>Basic database connectivity and SQL insertion from Python</w:t>
      </w:r>
    </w:p>
    <w:p>
      <w:pPr>
        <w:pStyle w:val="ListBullet"/>
        <w:spacing w:after="20"/>
      </w:pPr>
      <w:r>
        <w:t>Bulk loading and batch processing concepts</w:t>
      </w:r>
    </w:p>
    <w:p>
      <w:pPr>
        <w:pStyle w:val="ListBullet"/>
        <w:spacing w:after="20"/>
      </w:pPr>
      <w:r>
        <w:t>E-commerce data modelling across customers, suppliers, products, orders and returns</w:t>
      </w:r>
    </w:p>
    <w:p>
      <w:pPr>
        <w:spacing w:before="100"/>
      </w:pPr>
      <w:r>
        <w:rPr>
          <w:b/>
        </w:rPr>
        <w:t xml:space="preserve">Source note: </w:t>
      </w:r>
      <w:r>
        <w:t>This document is based only on the submitted generate_data.py and import_to_mysql.py files. It does not claim additional Python work beyond what is visible in those files.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NovaCart Analytics | Python Project Work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NovaCart Analytics Project - Python Implementation &amp; Work Summary</dc:title>
  <dc:subject>Professional documentation of Python work based on submitted project files</dc:subject>
  <dc:creator>Sahil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